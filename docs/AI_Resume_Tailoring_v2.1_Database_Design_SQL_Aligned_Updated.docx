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1F4D78"/>
          <w:sz w:val="44"/>
        </w:rPr>
        <w:t>AI ResumeTailor Platform v2.1</w:t>
      </w:r>
    </w:p>
    <w:p>
      <w:pPr>
        <w:jc w:val="center"/>
      </w:pPr>
      <w:r>
        <w:rPr>
          <w:color w:val="5A5A5A"/>
          <w:sz w:val="22"/>
        </w:rPr>
        <w:t>Updated SQL-Aligned Database Design</w:t>
      </w:r>
    </w:p>
    <w:p>
      <w:pPr>
        <w:jc w:val="center"/>
      </w:pPr>
      <w:r>
        <w:rPr>
          <w:i/>
          <w:color w:val="5A5A5A"/>
          <w:sz w:val="19"/>
        </w:rPr>
        <w:t>Updated to match the current codebase, Flyway migrations, and completed milestone direction.</w:t>
      </w:r>
    </w:p>
    <w:p>
      <w:pPr>
        <w:pStyle w:val="Heading1"/>
      </w:pPr>
      <w:r>
        <w:t>1. Purpose and Source of Truth</w:t>
      </w:r>
    </w:p>
    <w:p>
      <w:r>
        <w:t>This document reflects the current PostgreSQL physical schema as represented by Flyway migrations V1 through V21. Database constraints describe persistence rules; DTO validation and product workflows may be stricter or looser depending on business interaction requirements.</w:t>
      </w:r>
    </w:p>
    <w:p>
      <w:pPr>
        <w:pStyle w:val="ListBullet"/>
        <w:spacing w:after="60"/>
      </w:pPr>
      <w:r>
        <w:t>Database: PostgreSQL with Flyway-managed migrations.</w:t>
      </w:r>
    </w:p>
    <w:p>
      <w:pPr>
        <w:pStyle w:val="ListBullet"/>
        <w:spacing w:after="60"/>
      </w:pPr>
      <w:r>
        <w:t>Vector support: pgvector extension and VECTOR(1536) embedding columns.</w:t>
      </w:r>
    </w:p>
    <w:p>
      <w:pPr>
        <w:pStyle w:val="ListBullet"/>
        <w:spacing w:after="60"/>
      </w:pPr>
      <w:r>
        <w:t>Primary keys: BIGSERIAL.</w:t>
      </w:r>
    </w:p>
    <w:p>
      <w:pPr>
        <w:pStyle w:val="ListBullet"/>
        <w:spacing w:after="60"/>
      </w:pPr>
      <w:r>
        <w:t>Application mapping: MyBatis with underscore-to-camel-case mapping.</w:t>
      </w:r>
    </w:p>
    <w:p>
      <w:pPr>
        <w:pStyle w:val="ListBullet"/>
        <w:spacing w:after="60"/>
      </w:pPr>
      <w:r>
        <w:t>Resume JSON: structured generated_content stored as JSONB.</w:t>
      </w:r>
    </w:p>
    <w:p>
      <w:pPr>
        <w:pStyle w:val="Heading1"/>
      </w:pPr>
      <w:r>
        <w:t>2. Custom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W w:w="2600" w:type="dxa"/>
            <w:shd w:fill="F2F4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96"/>
            <w:tcW w:w="6760" w:type="dxa"/>
            <w:shd w:fill="F2F4F7"/>
            <w:vAlign w:val="center"/>
          </w:tcPr>
          <w:p>
            <w:r>
              <w:rPr>
                <w:b/>
              </w:rPr>
              <w:t>Current Design / Implementation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user_role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USER, ADMIN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user_status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ACTIVE, DISABLED, DELETED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job_status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SAVED, APPLIED, INTERVIEWING, OFFER, REJECTED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embedding_status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PENDING, READY, FAILED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embedding_source_type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EXPERIENCE, PROJECT, SKILL, EDUCATION, SUMMARY</w:t>
            </w:r>
          </w:p>
        </w:tc>
      </w:tr>
      <w:tr>
        <w:tc>
          <w:tcPr>
            <w:tcW w:type="dxa" w:w="4896"/>
            <w:tcW w:w="2600" w:type="dxa"/>
            <w:vAlign w:val="top"/>
          </w:tcPr>
          <w:p>
            <w:r>
              <w:t>resume_generation_method</w:t>
            </w:r>
          </w:p>
        </w:tc>
        <w:tc>
          <w:tcPr>
            <w:tcW w:type="dxa" w:w="4896"/>
            <w:tcW w:w="6760" w:type="dxa"/>
            <w:vAlign w:val="top"/>
          </w:tcPr>
          <w:p>
            <w:r>
              <w:t>NORMAL, RAG</w:t>
            </w:r>
          </w:p>
        </w:tc>
      </w:tr>
    </w:tbl>
    <w:p>
      <w:pPr>
        <w:pStyle w:val="Heading1"/>
      </w:pPr>
      <w:r>
        <w:t>3. Core Tables</w:t>
      </w:r>
    </w:p>
    <w:p>
      <w:pPr>
        <w:pStyle w:val="Heading2"/>
      </w:pPr>
      <w:r>
        <w:t>users</w:t>
      </w:r>
    </w:p>
    <w:p>
      <w:r>
        <w:t>Authentication and account identity. The physical display_name column remains for compatibility/default insertion, but user-facing name comes from profiles.full_name.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email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UNIQUE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Login identifier.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password_hash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BCrypt hash, never raw password.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display_name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'Anonymous User'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Legacy physical column, not a business-facing name concept.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role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user_role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'USER'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Normal user DTOs do not set this.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status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user_status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'ACTIVE'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Account lifecycle.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Application SQL updates updated_at where needed.</w:t>
            </w:r>
          </w:p>
        </w:tc>
      </w:tr>
    </w:tbl>
    <w:p>
      <w:pPr>
        <w:pStyle w:val="Heading2"/>
      </w:pPr>
      <w:r>
        <w:t>profiles</w:t>
      </w:r>
    </w:p>
    <w:p>
      <w:r>
        <w:t>One master profile per user. This is the source of the user-facing full name and profile contact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user_id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UNIQUE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users(id)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full_name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 profile display name.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phone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contact_email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profile contact email.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linkedin_url / github_url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URLs.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location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summary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master summary.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2"/>
      </w:pPr>
      <w:r>
        <w:t>educations</w:t>
      </w:r>
    </w:p>
    <w:p>
      <w:r>
        <w:t>Education records under a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profile_id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profiles(id)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school_name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 business identity field.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degree / major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start_date / end_date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DATE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Date range validated in service.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gpa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NUMERIC(4,3)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Validated 0.000-4.000 when provided.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relevant_coursework / description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content.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idx_educations_profile_id(profile_id)</w:t>
      </w:r>
    </w:p>
    <w:p>
      <w:pPr>
        <w:pStyle w:val="Heading2"/>
      </w:pPr>
      <w:r>
        <w:t>experiences</w:t>
      </w:r>
    </w:p>
    <w:p>
      <w:r>
        <w:t>Experience records under a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profile_id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profiles(id)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company_name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position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location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start_date / end_date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DATE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Date range validated in service.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description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bullet/content text.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idx_experiences_profile_id(profile_id)</w:t>
      </w:r>
    </w:p>
    <w:p>
      <w:pPr>
        <w:pStyle w:val="Heading2"/>
      </w:pPr>
      <w:r>
        <w:t>projects</w:t>
      </w:r>
    </w:p>
    <w:p>
      <w:r>
        <w:t>Project records under a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profile_id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profiles(id)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project_name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VARCHAR(255)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tech_stack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free-form stack.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start_date / end_date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DATE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Date range validated in service.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description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bullet/content text.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idx_projects_profile_id(profile_id)</w:t>
      </w:r>
    </w:p>
    <w:p>
      <w:pPr>
        <w:pStyle w:val="Heading2"/>
      </w:pPr>
      <w:r>
        <w:t>skills</w:t>
      </w:r>
    </w:p>
    <w:p>
      <w:r>
        <w:t>Skill records under a profile. CSV import and search operate on this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profile_id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profiles(id)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category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VARCHAR(50)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category.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 skill name.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Constraints</w:t>
      </w:r>
    </w:p>
    <w:p>
      <w:pPr>
        <w:pStyle w:val="ListBullet"/>
        <w:spacing w:after="60"/>
      </w:pPr>
      <w:r>
        <w:t>UNIQUE(profile_id, category, name) via uk_profile_skill.</w:t>
      </w:r>
    </w:p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idx_skills_profile_id(profile_id)</w:t>
      </w:r>
    </w:p>
    <w:p>
      <w:pPr>
        <w:pStyle w:val="Heading2"/>
      </w:pPr>
      <w:r>
        <w:t>jobs</w:t>
      </w:r>
    </w:p>
    <w:p>
      <w:r>
        <w:t>Independent job tracker records owned by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user_id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users(id)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title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company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Required.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location / salary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job_description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Used for generation/retrieval when present.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source_url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VARCHAR(500)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status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job_status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'SAVED'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Application pipeline status.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interview_time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schedule field.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priority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INTEGER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0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Service validates non-negative values.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notes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idx_jobs_user_id(user_id)</w:t>
      </w:r>
    </w:p>
    <w:p>
      <w:pPr>
        <w:pStyle w:val="ListBullet"/>
        <w:spacing w:after="60"/>
      </w:pPr>
      <w:r>
        <w:t>idx_jobs_user_status(user_id, status)</w:t>
      </w:r>
    </w:p>
    <w:p>
      <w:pPr>
        <w:pStyle w:val="Heading2"/>
      </w:pPr>
      <w:r>
        <w:t>resume_versions</w:t>
      </w:r>
    </w:p>
    <w:p>
      <w:r>
        <w:t>Stores one current resume document per job and generation method. The generated resume is structured JSONB rendered by the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job_id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jobs(id)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match_score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INTEGER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Legacy nullable field; scoring is not a committed current feature.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generated_content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JSONB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Structured resume JSON.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need_generate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BOOLEAN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FALSE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Freshness/dirty flag, not async task lifecycle.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generation_method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resume_generation_method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'NORMAL'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NORMAL or RAG.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Constraints</w:t>
      </w:r>
    </w:p>
    <w:p>
      <w:pPr>
        <w:pStyle w:val="ListBullet"/>
        <w:spacing w:after="60"/>
      </w:pPr>
      <w:r>
        <w:t>UNIQUE(job_id, generation_method) via uk_resume_versions_job_generation_method.</w:t>
      </w:r>
    </w:p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idx_resume_versions_job_id(job_id)</w:t>
      </w:r>
    </w:p>
    <w:p>
      <w:pPr>
        <w:pStyle w:val="Heading3"/>
      </w:pPr>
      <w:r>
        <w:t>Implementation Notes</w:t>
      </w:r>
    </w:p>
    <w:p>
      <w:pPr>
        <w:pStyle w:val="ListBullet"/>
        <w:spacing w:after="60"/>
      </w:pPr>
      <w:r>
        <w:t>version_number, prompt_version, and pdf_file_path are intentionally omitted.</w:t>
      </w:r>
    </w:p>
    <w:p>
      <w:pPr>
        <w:pStyle w:val="Heading1"/>
      </w:pPr>
      <w:r>
        <w:t>4. AI, Prompt, History, and Keyword Tables</w:t>
      </w:r>
    </w:p>
    <w:p>
      <w:pPr>
        <w:pStyle w:val="Heading2"/>
      </w:pPr>
      <w:r>
        <w:t>profile_embedding_chunks</w:t>
      </w:r>
    </w:p>
    <w:p>
      <w:r>
        <w:t>Stores source-aware profile evidence chunks and pgvector embeddings for RAG retrieval.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user_id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users(id)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source_type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embedding_source_type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EXPERIENCE, PROJECT, SKILL, EDUCATION, SUMMARY.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source_id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ID of source record.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content_text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Chunk text.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embedding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VECTOR(1536)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OpenAI embedding vector.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embedding_model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Embedding model name.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embedding_status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embedding_status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'PENDING'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PENDING, READY, FAILED.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idx_profile_embedding_chunks_user(user_id)</w:t>
      </w:r>
    </w:p>
    <w:p>
      <w:pPr>
        <w:pStyle w:val="ListBullet"/>
        <w:spacing w:after="60"/>
      </w:pPr>
      <w:r>
        <w:t>idx_profile_embedding_chunks_source(source_type, source_id)</w:t>
      </w:r>
    </w:p>
    <w:p>
      <w:pPr>
        <w:pStyle w:val="ListBullet"/>
        <w:spacing w:after="60"/>
      </w:pPr>
      <w:r>
        <w:t>idx_profile_embedding_chunks_status(user_id, embedding_status)</w:t>
      </w:r>
    </w:p>
    <w:p>
      <w:pPr>
        <w:pStyle w:val="ListBullet"/>
        <w:spacing w:after="60"/>
      </w:pPr>
      <w:r>
        <w:t>idx_profile_embedding_chunks_ready(user_id) WHERE embedding_status = 'READY'</w:t>
      </w:r>
    </w:p>
    <w:p>
      <w:pPr>
        <w:pStyle w:val="ListBullet"/>
        <w:spacing w:after="60"/>
      </w:pPr>
      <w:r>
        <w:t>idx_profile_embedding_chunks_embedding USING ivfflat (embedding vector_cosine_ops) WITH (lists = 100)</w:t>
      </w:r>
    </w:p>
    <w:p>
      <w:pPr>
        <w:pStyle w:val="Heading2"/>
      </w:pPr>
      <w:r>
        <w:t>prompt_templates</w:t>
      </w:r>
    </w:p>
    <w:p>
      <w:r>
        <w:t>Stores default and user-specific prompt templates for NORMAL and RAG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Human-readable template name.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type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VARCHAR(50)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NORMAL or RAG.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version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Positive version.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content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Prompt body with required placeholders.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active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BOOLEAN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FALSE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Current active template flag.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user_id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users(id) ON DELETE CASCADE. NULL means default template.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Constraints</w:t>
      </w:r>
    </w:p>
    <w:p>
      <w:pPr>
        <w:pStyle w:val="ListBullet"/>
        <w:spacing w:after="60"/>
      </w:pPr>
      <w:r>
        <w:t>CHECK(version &gt; 0).</w:t>
      </w:r>
    </w:p>
    <w:p>
      <w:pPr>
        <w:pStyle w:val="ListBullet"/>
        <w:spacing w:after="60"/>
      </w:pPr>
      <w:r>
        <w:t>Unique default prompt per type when user_id IS NULL.</w:t>
      </w:r>
    </w:p>
    <w:p>
      <w:pPr>
        <w:pStyle w:val="ListBullet"/>
        <w:spacing w:after="60"/>
      </w:pPr>
      <w:r>
        <w:t>Unique user prompt per user/type when user_id IS NOT NULL.</w:t>
      </w:r>
    </w:p>
    <w:p>
      <w:pPr>
        <w:pStyle w:val="Heading3"/>
      </w:pPr>
      <w:r>
        <w:t>Implementation Notes</w:t>
      </w:r>
    </w:p>
    <w:p>
      <w:pPr>
        <w:pStyle w:val="ListBullet"/>
        <w:spacing w:after="60"/>
      </w:pPr>
      <w:r>
        <w:t>Effective prompt lookup prefers user-specific template, then default template.</w:t>
      </w:r>
    </w:p>
    <w:p>
      <w:pPr>
        <w:pStyle w:val="ListBullet"/>
        <w:spacing w:after="60"/>
      </w:pPr>
      <w:r>
        <w:t>Prompt save must never update the default row where user_id IS NULL.</w:t>
      </w:r>
    </w:p>
    <w:p>
      <w:pPr>
        <w:pStyle w:val="ListBullet"/>
        <w:spacing w:after="60"/>
      </w:pPr>
      <w:r>
        <w:t>Redis cache key includes userId and type.</w:t>
      </w:r>
    </w:p>
    <w:p>
      <w:pPr>
        <w:pStyle w:val="Heading2"/>
      </w:pPr>
      <w:r>
        <w:t>generation_history</w:t>
      </w:r>
    </w:p>
    <w:p>
      <w:r>
        <w:t>Tracks AI generation attempts and async lifecycle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user_id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users(id) ON DELETE CASCADE.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job_id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jobs(id) ON DELETE SET NULL.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resume_version_id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resume_versions(id) ON DELETE SET NULL.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generation_method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VARCHAR(20)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NORMAL or RAG.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prompt_template_id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FK prompt_templates(id) ON DELETE SET NULL.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model_name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LLM model name.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status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VARCHAR(30)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PENDING, RUNNING, SUCCESS, FAILED.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error_message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Safe concise error message. No stack traces or secrets.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input_token_count / output_token_count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INT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Stored when available.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estimated_cost_usd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NUMERIC(12,6)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Estimated from configured pricing.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Record creation time.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started_at / completed_at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Async lifecycle timestamps.</w:t>
            </w:r>
          </w:p>
        </w:tc>
      </w:tr>
    </w:tbl>
    <w:p>
      <w:pPr>
        <w:pStyle w:val="Heading3"/>
      </w:pPr>
      <w:r>
        <w:t>Constraints</w:t>
      </w:r>
    </w:p>
    <w:p>
      <w:pPr>
        <w:pStyle w:val="ListBullet"/>
        <w:spacing w:after="60"/>
      </w:pPr>
      <w:r>
        <w:t>CHECK(generation_method IN ('NORMAL','RAG')).</w:t>
      </w:r>
    </w:p>
    <w:p>
      <w:pPr>
        <w:pStyle w:val="ListBullet"/>
        <w:spacing w:after="60"/>
      </w:pPr>
      <w:r>
        <w:t>CHECK(status IN ('PENDING','RUNNING','SUCCESS','FAILED')).</w:t>
      </w:r>
    </w:p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idx_generation_history_user_id(user_id)</w:t>
      </w:r>
    </w:p>
    <w:p>
      <w:pPr>
        <w:pStyle w:val="ListBullet"/>
        <w:spacing w:after="60"/>
      </w:pPr>
      <w:r>
        <w:t>idx_generation_history_job_id(job_id)</w:t>
      </w:r>
    </w:p>
    <w:p>
      <w:pPr>
        <w:pStyle w:val="ListBullet"/>
        <w:spacing w:after="60"/>
      </w:pPr>
      <w:r>
        <w:t>idx_generation_history_created_at(created_at)</w:t>
      </w:r>
    </w:p>
    <w:p>
      <w:pPr>
        <w:pStyle w:val="Heading2"/>
      </w:pPr>
      <w:r>
        <w:t>skill_keywords</w:t>
      </w:r>
    </w:p>
    <w:p>
      <w:r>
        <w:t>Database-backed keyword hint terms used by the frontend manual review checklist.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48"/>
            <w:tcW w:w="2100" w:type="dxa"/>
            <w:shd w:fill="F2F4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48"/>
            <w:tcW w:w="2300" w:type="dxa"/>
            <w:shd w:fill="F2F4F7"/>
          </w:tcPr>
          <w:p>
            <w:r>
              <w:rPr>
                <w:b/>
              </w:rPr>
              <w:t>Required / Default</w:t>
            </w:r>
          </w:p>
        </w:tc>
        <w:tc>
          <w:tcPr>
            <w:tcW w:type="dxa" w:w="2448"/>
            <w:tcW w:w="2860" w:type="dxa"/>
            <w:shd w:fill="F2F4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id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BIGSERIAL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PK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Generated primary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term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Display term.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normalized_term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UNIQUE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Lowercase normalized key.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category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VARCHAR(100)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Keyword category.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aliases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TEXT[]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aliases.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role_tags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TEXT[]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NULL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Optional future role tags.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enabled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BOOLEAN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NOT NULL DEFAULT TRUE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Only enabled keywords are returned to frontend.</w:t>
            </w:r>
          </w:p>
        </w:tc>
      </w:tr>
      <w:tr>
        <w:tc>
          <w:tcPr>
            <w:tcW w:type="dxa" w:w="2448"/>
            <w:tcW w:w="2100" w:type="dxa"/>
            <w:vAlign w:val="top"/>
          </w:tcPr>
          <w:p>
            <w:r>
              <w:t>created_at / updated_at</w:t>
            </w:r>
          </w:p>
        </w:tc>
        <w:tc>
          <w:tcPr>
            <w:tcW w:type="dxa" w:w="2448"/>
            <w:tcW w:w="2100" w:type="dxa"/>
            <w:vAlign w:val="top"/>
          </w:tcPr>
          <w:p>
            <w:r>
              <w:t>TIMESTAMP</w:t>
            </w:r>
          </w:p>
        </w:tc>
        <w:tc>
          <w:tcPr>
            <w:tcW w:type="dxa" w:w="2448"/>
            <w:tcW w:w="2300" w:type="dxa"/>
            <w:vAlign w:val="top"/>
          </w:tcPr>
          <w:p>
            <w:r>
              <w:t>DEFAULT CURRENT_TIMESTAMP</w:t>
            </w:r>
          </w:p>
        </w:tc>
        <w:tc>
          <w:tcPr>
            <w:tcW w:type="dxa" w:w="2448"/>
            <w:tcW w:w="2860" w:type="dxa"/>
            <w:vAlign w:val="top"/>
          </w:tcPr>
          <w:p>
            <w:r>
              <w:t>Timestamps.</w:t>
            </w:r>
          </w:p>
        </w:tc>
      </w:tr>
    </w:tbl>
    <w:p>
      <w:pPr>
        <w:pStyle w:val="Heading3"/>
      </w:pPr>
      <w:r>
        <w:t>Indexes</w:t>
      </w:r>
    </w:p>
    <w:p>
      <w:pPr>
        <w:pStyle w:val="ListBullet"/>
        <w:spacing w:after="60"/>
      </w:pPr>
      <w:r>
        <w:t>idx_skill_keywords_enabled(enabled)</w:t>
      </w:r>
    </w:p>
    <w:p>
      <w:pPr>
        <w:pStyle w:val="ListBullet"/>
        <w:spacing w:after="60"/>
      </w:pPr>
      <w:r>
        <w:t>idx_skill_keywords_category(category)</w:t>
      </w:r>
    </w:p>
    <w:p>
      <w:pPr>
        <w:pStyle w:val="ListBullet"/>
        <w:spacing w:after="60"/>
      </w:pPr>
      <w:r>
        <w:t>idx_skill_keywords_role_tags USING GIN(role_tags)</w:t>
      </w:r>
    </w:p>
    <w:p>
      <w:pPr>
        <w:pStyle w:val="Heading1"/>
      </w:pPr>
      <w:r>
        <w:t>5. Relationship Summary</w:t>
      </w:r>
    </w:p>
    <w:p>
      <w:pPr>
        <w:pStyle w:val="ListBullet"/>
        <w:spacing w:after="60"/>
      </w:pPr>
      <w:r>
        <w:t>users 1:1 profiles, ON DELETE CASCADE.</w:t>
      </w:r>
    </w:p>
    <w:p>
      <w:pPr>
        <w:pStyle w:val="ListBullet"/>
        <w:spacing w:after="60"/>
      </w:pPr>
      <w:r>
        <w:t>profiles 1:N educations / experiences / projects / skills, ON DELETE CASCADE.</w:t>
      </w:r>
    </w:p>
    <w:p>
      <w:pPr>
        <w:pStyle w:val="ListBullet"/>
        <w:spacing w:after="60"/>
      </w:pPr>
      <w:r>
        <w:t>users 1:N jobs, ON DELETE CASCADE.</w:t>
      </w:r>
    </w:p>
    <w:p>
      <w:pPr>
        <w:pStyle w:val="ListBullet"/>
        <w:spacing w:after="60"/>
      </w:pPr>
      <w:r>
        <w:t>jobs 1:N resume_versions physically, with current unique job_id + generation_method giving one active NORMAL and one active RAG resume per job.</w:t>
      </w:r>
    </w:p>
    <w:p>
      <w:pPr>
        <w:pStyle w:val="ListBullet"/>
        <w:spacing w:after="60"/>
      </w:pPr>
      <w:r>
        <w:t>users 1:N profile_embedding_chunks, ON DELETE CASCADE.</w:t>
      </w:r>
    </w:p>
    <w:p>
      <w:pPr>
        <w:pStyle w:val="ListBullet"/>
        <w:spacing w:after="60"/>
      </w:pPr>
      <w:r>
        <w:t>users and prompt_templates connect through nullable prompt_templates.user_id; NULL is the global default prompt.</w:t>
      </w:r>
    </w:p>
    <w:p>
      <w:pPr>
        <w:pStyle w:val="ListBullet"/>
        <w:spacing w:after="60"/>
      </w:pPr>
      <w:r>
        <w:t>generation_history references users, jobs, resume_versions, and prompt_templates for observability without blocking deletes.</w:t>
      </w:r>
    </w:p>
    <w:p>
      <w:pPr>
        <w:pStyle w:val="Heading1"/>
      </w:pPr>
      <w:r>
        <w:t>6. PostgreSQL / MyBatis Notes</w:t>
      </w:r>
    </w:p>
    <w:p>
      <w:pPr>
        <w:pStyle w:val="ListBullet"/>
        <w:spacing w:after="60"/>
      </w:pPr>
      <w:r>
        <w:t>PostgreSQL enum values may require explicit casts in SQL, such as #{status}::job_status or #{generationMethod}::resume_generation_method.</w:t>
      </w:r>
    </w:p>
    <w:p>
      <w:pPr>
        <w:pStyle w:val="ListBullet"/>
        <w:spacing w:after="60"/>
      </w:pPr>
      <w:r>
        <w:t>MyBatis underscore-to-camel-case mapping is enabled.</w:t>
      </w:r>
    </w:p>
    <w:p>
      <w:pPr>
        <w:pStyle w:val="ListBullet"/>
        <w:spacing w:after="60"/>
      </w:pPr>
      <w:r>
        <w:t>BIGSERIAL identifiers can use generated keys or RETURNING id depending on mapper style.</w:t>
      </w:r>
    </w:p>
    <w:p>
      <w:pPr>
        <w:pStyle w:val="ListBullet"/>
        <w:spacing w:after="60"/>
      </w:pPr>
      <w:r>
        <w:t>updated_at is managed in application SQL rather than a universal trigger.</w:t>
      </w:r>
    </w:p>
    <w:p>
      <w:pPr>
        <w:pStyle w:val="ListBullet"/>
        <w:spacing w:after="60"/>
      </w:pPr>
      <w:r>
        <w:t>DTO validation intentionally differs from physical NOT NULL rules where business interaction requires optional update fields.</w:t>
      </w:r>
    </w:p>
    <w:p>
      <w:pPr>
        <w:pStyle w:val="ListBullet"/>
        <w:spacing w:after="60"/>
      </w:pPr>
      <w:r>
        <w:t>resume_versions.need_generate remains a freshness flag. Async task completion is determined through generation_history.status.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AI_Resume_Tailoring_v2.1_Database_Design_SQL_Aligned_Updated</dc:title>
  <dc:subject>ResumeTailor v2.1 documentation update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